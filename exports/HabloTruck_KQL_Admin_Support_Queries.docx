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HabloTruck</w:t>
        <w:br/>
        <w:t>KQL Queries for Admin / Support Operability</w:t>
      </w:r>
    </w:p>
    <w:p>
      <w:pPr>
        <w:jc w:val="center"/>
      </w:pPr>
      <w:r>
        <w:rPr>
          <w:i/>
          <w:color w:val="4B5563"/>
          <w:sz w:val="21"/>
        </w:rPr>
        <w:t>Operational query pack for seat-based companies, CDL schools, and support troubleshooting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6FF"/>
          </w:tcPr>
          <w:p>
            <w:r>
              <w:rPr>
                <w:b/>
                <w:color w:val="104E8B"/>
              </w:rPr>
              <w:t>Assumptions</w:t>
            </w:r>
            <w:r>
              <w:t>: These queries are written as practical KQL templates for Application Insights / Log Analytics. Replace placeholder table names, customDimensions keys, and IDs to match your telemetry schema. Keep these queries in your runbook until a full admin UI exists.</w:t>
            </w:r>
          </w:p>
        </w:tc>
      </w:tr>
    </w:tbl>
    <w:p/>
    <w:p>
      <w:pPr>
        <w:pStyle w:val="Heading1"/>
      </w:pPr>
      <w:r>
        <w:t>Recommended telemetry assumptions</w:t>
      </w:r>
    </w:p>
    <w:p>
      <w:pPr>
        <w:pStyle w:val="ListBullet"/>
      </w:pPr>
      <w:r>
        <w:t>Company events contain a CompanyId and, when available, StripeCustomerId and StripeSubscriptionId.</w:t>
      </w:r>
    </w:p>
    <w:p>
      <w:pPr>
        <w:pStyle w:val="ListBullet"/>
      </w:pPr>
      <w:r>
        <w:t>Seat-related operations are logged through traces or customEvents, such as seat assignment, join success/failure, recount corrections, and over-capacity detection.</w:t>
      </w:r>
    </w:p>
    <w:p>
      <w:pPr>
        <w:pStyle w:val="ListBullet"/>
      </w:pPr>
      <w:r>
        <w:t>Billing lifecycle events from Stripe are projected into logs, such as invoice.paid, invoice.payment_failed, customer.subscription.updated, and customer.subscription.deleted.</w:t>
      </w:r>
    </w:p>
    <w:p>
      <w:pPr>
        <w:pStyle w:val="ListBullet"/>
      </w:pPr>
      <w:r>
        <w:t>If some data is stored only in Azure Table Storage and not in telemetry, use these KQL queries as the log-side companion to a direct data lookup or add missing projection logs going forward.</w:t>
      </w:r>
    </w:p>
    <w:p>
      <w:pPr>
        <w:pStyle w:val="Heading1"/>
      </w:pPr>
      <w:r>
        <w:t>1. How many seats did the company buy?</w:t>
      </w:r>
    </w:p>
    <w:p>
      <w:r>
        <w:rPr>
          <w:b/>
        </w:rPr>
        <w:t xml:space="preserve">Purpose: </w:t>
      </w:r>
      <w:r>
        <w:t>Use the most recent projected entitlement or Stripe subscription update for the company.</w:t>
      </w:r>
    </w:p>
    <w:p>
      <w:pPr>
        <w:shd w:fill="F7F7F7"/>
      </w:pPr>
      <w:r>
        <w:rPr>
          <w:rFonts w:ascii="Consolas" w:hAnsi="Consolas" w:eastAsia="Consolas"/>
          <w:sz w:val="17"/>
        </w:rPr>
        <w:t>let companyId = "&lt;COMPANY_ID&gt;";</w:t>
        <w:br/>
        <w:t>traces</w:t>
        <w:br/>
        <w:t>| where timestamp &gt; ago(90d)</w:t>
        <w:br/>
        <w:t>| where message has_any ("SeatsTotal", "seat limit", "customer.subscription.updated", "checkout.session.completed")</w:t>
        <w:br/>
        <w:t>| extend CompanyId = tostring(customDimensions.CompanyId)</w:t>
        <w:br/>
        <w:t>| extend SeatsTotal = toint(coalesce(customDimensions.SeatsTotal, customDimensions.Quantity, customDimensions.SeatLimit))</w:t>
        <w:br/>
        <w:t>| extend StripeCustomerId = tostring(customDimensions.StripeCustomerId)</w:t>
        <w:br/>
        <w:t>| extend StripeSubscriptionId = tostring(customDimensions.StripeSubscriptionId)</w:t>
        <w:br/>
        <w:t>| where CompanyId == companyId</w:t>
        <w:br/>
        <w:t>| where isnotempty(SeatsTotal)</w:t>
        <w:br/>
        <w:t>| summarize arg_max(timestamp, SeatsTotal, StripeCustomerId, StripeSubscriptionId, message) by CompanyId</w:t>
        <w:br/>
        <w:t>| project timestamp, CompanyId, SeatsTotal, StripeCustomerId, StripeSubscriptionId, message</w:t>
      </w:r>
    </w:p>
    <w:p>
      <w:pPr>
        <w:pStyle w:val="IntenseQuote"/>
      </w:pPr>
      <w:r>
        <w:t>Adapt the table name, customDimensions keys, and time window to your environment.</w:t>
      </w:r>
    </w:p>
    <w:p>
      <w:pPr>
        <w:pStyle w:val="Heading1"/>
      </w:pPr>
      <w:r>
        <w:t>2. How many seats are currently in use?</w:t>
      </w:r>
    </w:p>
    <w:p>
      <w:r>
        <w:rPr>
          <w:b/>
        </w:rPr>
        <w:t xml:space="preserve">Purpose: </w:t>
      </w:r>
      <w:r>
        <w:t>Find the latest seat usage projection or recount result.</w:t>
      </w:r>
    </w:p>
    <w:p>
      <w:pPr>
        <w:shd w:fill="F7F7F7"/>
      </w:pPr>
      <w:r>
        <w:rPr>
          <w:rFonts w:ascii="Consolas" w:hAnsi="Consolas" w:eastAsia="Consolas"/>
          <w:sz w:val="17"/>
        </w:rPr>
        <w:t>let companyId = "&lt;COMPANY_ID&gt;";</w:t>
        <w:br/>
        <w:t>traces</w:t>
        <w:br/>
        <w:t>| where timestamp &gt; ago(30d)</w:t>
        <w:br/>
        <w:t>| where message has_any ("SeatsUsed", "recount", "seat assignment", "seat usage")</w:t>
        <w:br/>
        <w:t>| extend CompanyId = tostring(customDimensions.CompanyId)</w:t>
        <w:br/>
        <w:t>| extend SeatsUsed = toint(customDimensions.SeatsUsed)</w:t>
        <w:br/>
        <w:t>| extend SeatsTotal = toint(customDimensions.SeatsTotal)</w:t>
        <w:br/>
        <w:t>| where CompanyId == companyId</w:t>
        <w:br/>
        <w:t>| where isnotempty(SeatsUsed)</w:t>
        <w:br/>
        <w:t>| summarize arg_max(timestamp, SeatsUsed, SeatsTotal, message) by CompanyId</w:t>
        <w:br/>
        <w:t>| project timestamp, CompanyId, SeatsUsed, SeatsTotal, SeatsAvailable = SeatsTotal - SeatsUsed, message</w:t>
      </w:r>
    </w:p>
    <w:p>
      <w:pPr>
        <w:pStyle w:val="IntenseQuote"/>
      </w:pPr>
      <w:r>
        <w:t>Adapt the table name, customDimensions keys, and time window to your environment.</w:t>
      </w:r>
    </w:p>
    <w:p>
      <w:pPr>
        <w:pStyle w:val="Heading1"/>
      </w:pPr>
      <w:r>
        <w:t>3. Who is occupying seats right now?</w:t>
      </w:r>
    </w:p>
    <w:p>
      <w:r>
        <w:rPr>
          <w:b/>
        </w:rPr>
        <w:t xml:space="preserve">Purpose: </w:t>
      </w:r>
      <w:r>
        <w:t>List active seat holders from seat-assignment or join-success telemetry.</w:t>
      </w:r>
    </w:p>
    <w:p>
      <w:pPr>
        <w:shd w:fill="F7F7F7"/>
      </w:pPr>
      <w:r>
        <w:rPr>
          <w:rFonts w:ascii="Consolas" w:hAnsi="Consolas" w:eastAsia="Consolas"/>
          <w:sz w:val="17"/>
        </w:rPr>
        <w:t>let companyId = "&lt;COMPANY_ID&gt;";</w:t>
        <w:br/>
        <w:t>traces</w:t>
        <w:br/>
        <w:t>| where timestamp &gt; ago(90d)</w:t>
        <w:br/>
        <w:t>| where message has_any ("SeatAssignment active", "JoinCompany success", "seat assigned")</w:t>
        <w:br/>
        <w:t>| extend CompanyId = tostring(customDimensions.CompanyId)</w:t>
        <w:br/>
        <w:t>| extend UserId = tostring(customDimensions.UserId)</w:t>
        <w:br/>
        <w:t>| extend Email = tostring(customDimensions.Email)</w:t>
        <w:br/>
        <w:t>| extend SeatStatus = tostring(customDimensions.SeatStatus)</w:t>
        <w:br/>
        <w:t>| extend Role = tostring(customDimensions.Role)</w:t>
        <w:br/>
        <w:t>| where CompanyId == companyId</w:t>
        <w:br/>
        <w:t>| summarize arg_max(timestamp, Email, SeatStatus, Role, message) by UserId</w:t>
        <w:br/>
        <w:t>| where isempty(SeatStatus) or SeatStatus =~ "active"</w:t>
        <w:br/>
        <w:t>| project timestamp, UserId, Email, Role, SeatStatus, message</w:t>
        <w:br/>
        <w:t>| order by timestamp desc</w:t>
      </w:r>
    </w:p>
    <w:p>
      <w:pPr>
        <w:pStyle w:val="IntenseQuote"/>
      </w:pPr>
      <w:r>
        <w:t>Adapt the table name, customDimensions keys, and time window to your environment.</w:t>
      </w:r>
    </w:p>
    <w:p>
      <w:pPr>
        <w:pStyle w:val="Heading1"/>
      </w:pPr>
      <w:r>
        <w:t>4. Is the company over-capacity?</w:t>
      </w:r>
    </w:p>
    <w:p>
      <w:r>
        <w:rPr>
          <w:b/>
        </w:rPr>
        <w:t xml:space="preserve">Purpose: </w:t>
      </w:r>
      <w:r>
        <w:t>Compare the latest SeatsUsed and SeatsTotal or search for explicit over-capacity detection logs.</w:t>
      </w:r>
    </w:p>
    <w:p>
      <w:pPr>
        <w:shd w:fill="F7F7F7"/>
      </w:pPr>
      <w:r>
        <w:rPr>
          <w:rFonts w:ascii="Consolas" w:hAnsi="Consolas" w:eastAsia="Consolas"/>
          <w:sz w:val="17"/>
        </w:rPr>
        <w:t>let companyId = "&lt;COMPANY_ID&gt;";</w:t>
        <w:br/>
        <w:t>let latestCapacity = traces</w:t>
        <w:br/>
        <w:t>| where timestamp &gt; ago(30d)</w:t>
        <w:br/>
        <w:t>| extend CompanyId = tostring(customDimensions.CompanyId)</w:t>
        <w:br/>
        <w:t>| extend SeatsUsed = toint(customDimensions.SeatsUsed)</w:t>
        <w:br/>
        <w:t>| extend SeatsTotal = toint(customDimensions.SeatsTotal)</w:t>
        <w:br/>
        <w:t>| where CompanyId == companyId</w:t>
        <w:br/>
        <w:t>| where isnotempty(SeatsUsed) and isnotempty(SeatsTotal)</w:t>
        <w:br/>
        <w:t>| summarize arg_max(timestamp, SeatsUsed, SeatsTotal, message) by CompanyId;</w:t>
        <w:br/>
        <w:t>let explicitFlags = traces</w:t>
        <w:br/>
        <w:t>| where timestamp &gt; ago(30d)</w:t>
        <w:br/>
        <w:t>| where message has_any ("over-capacity", "OverCapacity")</w:t>
        <w:br/>
        <w:t>| extend CompanyId = tostring(customDimensions.CompanyId)</w:t>
        <w:br/>
        <w:t>| where CompanyId == companyId</w:t>
        <w:br/>
        <w:t>| summarize OverCapacityEvents = count(), LastFlagAt = max(timestamp) by CompanyId;</w:t>
        <w:br/>
        <w:t>latestCapacity</w:t>
        <w:br/>
        <w:t>| join kind=leftouter explicitFlags on CompanyId</w:t>
        <w:br/>
        <w:t>| extend IsOverCapacity = SeatsUsed &gt; SeatsTotal or OverCapacityEvents &gt; 0</w:t>
        <w:br/>
        <w:t>| project timestamp, CompanyId, SeatsUsed, SeatsTotal, IsOverCapacity, OverCapacityEvents, LastFlagAt, message</w:t>
      </w:r>
    </w:p>
    <w:p>
      <w:pPr>
        <w:pStyle w:val="IntenseQuote"/>
      </w:pPr>
      <w:r>
        <w:t>Adapt the table name, customDimensions keys, and time window to your environment.</w:t>
      </w:r>
    </w:p>
    <w:p>
      <w:pPr>
        <w:pStyle w:val="Heading1"/>
      </w:pPr>
      <w:r>
        <w:t>5. Is the company payment status past_due?</w:t>
      </w:r>
    </w:p>
    <w:p>
      <w:r>
        <w:rPr>
          <w:b/>
        </w:rPr>
        <w:t xml:space="preserve">Purpose: </w:t>
      </w:r>
      <w:r>
        <w:t>Look for the latest billing projection from Stripe event handling.</w:t>
      </w:r>
    </w:p>
    <w:p>
      <w:pPr>
        <w:shd w:fill="F7F7F7"/>
      </w:pPr>
      <w:r>
        <w:rPr>
          <w:rFonts w:ascii="Consolas" w:hAnsi="Consolas" w:eastAsia="Consolas"/>
          <w:sz w:val="17"/>
        </w:rPr>
        <w:t>let companyId = "&lt;COMPANY_ID&gt;";</w:t>
        <w:br/>
        <w:t>traces</w:t>
        <w:br/>
        <w:t>| where timestamp &gt; ago(90d)</w:t>
        <w:br/>
        <w:t>| where message has_any ("invoice.payment_failed", "invoice.paid", "customer.subscription.updated", "customer.subscription.deleted", "billing status")</w:t>
        <w:br/>
        <w:t>| extend CompanyId = tostring(customDimensions.CompanyId)</w:t>
        <w:br/>
        <w:t>| extend BillingStatus = tostring(coalesce(customDimensions.BillingStatus, customDimensions.SubscriptionStatus, customDimensions.Status))</w:t>
        <w:br/>
        <w:t>| extend StripeEventType = tostring(customDimensions.StripeEventType)</w:t>
        <w:br/>
        <w:t>| where CompanyId == companyId</w:t>
        <w:br/>
        <w:t>| summarize arg_max(timestamp, BillingStatus, StripeEventType, message) by CompanyId</w:t>
        <w:br/>
        <w:t>| project timestamp, CompanyId, BillingStatus, StripeEventType, IsPastDue = BillingStatus =~ "past_due", message</w:t>
      </w:r>
    </w:p>
    <w:p>
      <w:pPr>
        <w:pStyle w:val="IntenseQuote"/>
      </w:pPr>
      <w:r>
        <w:t>Adapt the table name, customDimensions keys, and time window to your environment.</w:t>
      </w:r>
    </w:p>
    <w:p>
      <w:pPr>
        <w:pStyle w:val="Heading1"/>
      </w:pPr>
      <w:r>
        <w:t>6. Which Stripe customer and subscription correspond to this company?</w:t>
      </w:r>
    </w:p>
    <w:p>
      <w:r>
        <w:rPr>
          <w:b/>
        </w:rPr>
        <w:t xml:space="preserve">Purpose: </w:t>
      </w:r>
      <w:r>
        <w:t>Retrieve the most recent identifiers projected by checkout, subscription sync, or billing events.</w:t>
      </w:r>
    </w:p>
    <w:p>
      <w:pPr>
        <w:shd w:fill="F7F7F7"/>
      </w:pPr>
      <w:r>
        <w:rPr>
          <w:rFonts w:ascii="Consolas" w:hAnsi="Consolas" w:eastAsia="Consolas"/>
          <w:sz w:val="17"/>
        </w:rPr>
        <w:t>let companyId = "&lt;COMPANY_ID&gt;";</w:t>
        <w:br/>
        <w:t>traces</w:t>
        <w:br/>
        <w:t>| where timestamp &gt; ago(180d)</w:t>
        <w:br/>
        <w:t>| extend CompanyId = tostring(customDimensions.CompanyId)</w:t>
        <w:br/>
        <w:t>| extend StripeCustomerId = tostring(customDimensions.StripeCustomerId)</w:t>
        <w:br/>
        <w:t>| extend StripeSubscriptionId = tostring(customDimensions.StripeSubscriptionId)</w:t>
        <w:br/>
        <w:t>| where CompanyId == companyId</w:t>
        <w:br/>
        <w:t>| where isnotempty(StripeCustomerId) or isnotempty(StripeSubscriptionId)</w:t>
        <w:br/>
        <w:t>| summarize arg_max(timestamp, StripeCustomerId, StripeSubscriptionId, message) by CompanyId</w:t>
        <w:br/>
        <w:t>| project timestamp, CompanyId, StripeCustomerId, StripeSubscriptionId, message</w:t>
      </w:r>
    </w:p>
    <w:p>
      <w:pPr>
        <w:pStyle w:val="IntenseQuote"/>
      </w:pPr>
      <w:r>
        <w:t>Adapt the table name, customDimensions keys, and time window to your environment.</w:t>
      </w:r>
    </w:p>
    <w:p>
      <w:pPr>
        <w:pStyle w:val="Heading1"/>
      </w:pPr>
      <w:r>
        <w:t>7. When was the last recount?</w:t>
      </w:r>
    </w:p>
    <w:p>
      <w:r>
        <w:rPr>
          <w:b/>
        </w:rPr>
        <w:t xml:space="preserve">Purpose: </w:t>
      </w:r>
      <w:r>
        <w:t>Find the last EntitlementRecountTimerFunction execution or recount correction for the company.</w:t>
      </w:r>
    </w:p>
    <w:p>
      <w:pPr>
        <w:shd w:fill="F7F7F7"/>
      </w:pPr>
      <w:r>
        <w:rPr>
          <w:rFonts w:ascii="Consolas" w:hAnsi="Consolas" w:eastAsia="Consolas"/>
          <w:sz w:val="17"/>
        </w:rPr>
        <w:t>let companyId = "&lt;COMPANY_ID&gt;";</w:t>
        <w:br/>
        <w:t>traces</w:t>
        <w:br/>
        <w:t>| where timestamp &gt; ago(30d)</w:t>
        <w:br/>
        <w:t>| where message has_any ("EntitlementRecount", "recount", "SeatsUsed corrected")</w:t>
        <w:br/>
        <w:t>| extend CompanyId = tostring(customDimensions.CompanyId)</w:t>
        <w:br/>
        <w:t>| extend CorrectionApplied = tostring(customDimensions.CorrectionApplied)</w:t>
        <w:br/>
        <w:t>| where CompanyId == companyId or isempty(companyId) == false</w:t>
        <w:br/>
        <w:t>| summarize arg_max(timestamp, CorrectionApplied, message) by CompanyId</w:t>
        <w:br/>
        <w:t>| project timestamp, CompanyId, CorrectionApplied, message</w:t>
      </w:r>
    </w:p>
    <w:p>
      <w:pPr>
        <w:pStyle w:val="IntenseQuote"/>
      </w:pPr>
      <w:r>
        <w:t>Adapt the table name, customDimensions keys, and time window to your environment.</w:t>
      </w:r>
    </w:p>
    <w:p>
      <w:pPr>
        <w:pStyle w:val="Heading1"/>
      </w:pPr>
      <w:r>
        <w:t>8. Was the invite already used?</w:t>
      </w:r>
    </w:p>
    <w:p>
      <w:r>
        <w:rPr>
          <w:b/>
        </w:rPr>
        <w:t xml:space="preserve">Purpose: </w:t>
      </w:r>
      <w:r>
        <w:t>Check invite consumption, repeated join attempts, or invite acceptance telemetry.</w:t>
      </w:r>
    </w:p>
    <w:p>
      <w:pPr>
        <w:shd w:fill="F7F7F7"/>
      </w:pPr>
      <w:r>
        <w:rPr>
          <w:rFonts w:ascii="Consolas" w:hAnsi="Consolas" w:eastAsia="Consolas"/>
          <w:sz w:val="17"/>
        </w:rPr>
        <w:t>let inviteCode = "&lt;INVITE_CODE&gt;";</w:t>
        <w:br/>
        <w:t>traces</w:t>
        <w:br/>
        <w:t>| where timestamp &gt; ago(90d)</w:t>
        <w:br/>
        <w:t>| where message has_any ("invite", "JoinCompany", "InviteCode")</w:t>
        <w:br/>
        <w:t>| extend InviteCode = tostring(customDimensions.InviteCode)</w:t>
        <w:br/>
        <w:t>| extend InviteStatus = tostring(customDimensions.InviteStatus)</w:t>
        <w:br/>
        <w:t>| extend UsedByUserId = tostring(customDimensions.UserId)</w:t>
        <w:br/>
        <w:t>| extend Email = tostring(customDimensions.Email)</w:t>
        <w:br/>
        <w:t>| where InviteCode == inviteCode</w:t>
        <w:br/>
        <w:t>| summarize arg_max(timestamp, InviteStatus, UsedByUserId, Email, message) by InviteCode</w:t>
        <w:br/>
        <w:t>| project timestamp, InviteCode, InviteStatus, UsedByUserId, Email, AlreadyUsed = InviteStatus in~ ("used", "accepted", "consumed"), message</w:t>
      </w:r>
    </w:p>
    <w:p>
      <w:pPr>
        <w:pStyle w:val="IntenseQuote"/>
      </w:pPr>
      <w:r>
        <w:t>Adapt the table name, customDimensions keys, and time window to your environment.</w:t>
      </w:r>
    </w:p>
    <w:p>
      <w:pPr>
        <w:pStyle w:val="Heading1"/>
      </w:pPr>
      <w:r>
        <w:t>9. Quick support snapshot for one company</w:t>
      </w:r>
    </w:p>
    <w:p>
      <w:r>
        <w:rPr>
          <w:b/>
        </w:rPr>
        <w:t xml:space="preserve">Purpose: </w:t>
      </w:r>
      <w:r>
        <w:t>One query to answer the most common support questions in a single screen.</w:t>
      </w:r>
    </w:p>
    <w:p>
      <w:pPr>
        <w:shd w:fill="F7F7F7"/>
      </w:pPr>
      <w:r>
        <w:rPr>
          <w:rFonts w:ascii="Consolas" w:hAnsi="Consolas" w:eastAsia="Consolas"/>
          <w:sz w:val="17"/>
        </w:rPr>
        <w:t>let companyId = "&lt;COMPANY_ID&gt;";</w:t>
        <w:br/>
        <w:t>let capacity = traces</w:t>
        <w:br/>
        <w:t>| where timestamp &gt; ago(90d)</w:t>
        <w:br/>
        <w:t>| extend CompanyId = tostring(customDimensions.CompanyId)</w:t>
        <w:br/>
        <w:t>| extend SeatsTotal = toint(coalesce(customDimensions.SeatsTotal, customDimensions.Quantity, customDimensions.SeatLimit))</w:t>
        <w:br/>
        <w:t>| extend SeatsUsed = toint(customDimensions.SeatsUsed)</w:t>
        <w:br/>
        <w:t>| extend StripeCustomerId = tostring(customDimensions.StripeCustomerId)</w:t>
        <w:br/>
        <w:t>| extend StripeSubscriptionId = tostring(customDimensions.StripeSubscriptionId)</w:t>
        <w:br/>
        <w:t>| where CompanyId == companyId</w:t>
        <w:br/>
        <w:t>| summarize arg_max(timestamp, SeatsTotal, SeatsUsed, StripeCustomerId, StripeSubscriptionId, message) by CompanyId;</w:t>
        <w:br/>
        <w:t>let billing = traces</w:t>
        <w:br/>
        <w:t>| where timestamp &gt; ago(90d)</w:t>
        <w:br/>
        <w:t>| extend CompanyId = tostring(customDimensions.CompanyId)</w:t>
        <w:br/>
        <w:t>| extend BillingStatus = tostring(coalesce(customDimensions.BillingStatus, customDimensions.SubscriptionStatus, customDimensions.Status))</w:t>
        <w:br/>
        <w:t>| where CompanyId == companyId</w:t>
        <w:br/>
        <w:t>| where isnotempty(BillingStatus)</w:t>
        <w:br/>
        <w:t>| summarize arg_max(timestamp, BillingStatus, message) by CompanyId;</w:t>
        <w:br/>
        <w:t>let recount = traces</w:t>
        <w:br/>
        <w:t>| where timestamp &gt; ago(30d)</w:t>
        <w:br/>
        <w:t>| where message has_any ("EntitlementRecount", "recount")</w:t>
        <w:br/>
        <w:t>| extend CompanyId = tostring(customDimensions.CompanyId)</w:t>
        <w:br/>
        <w:t>| where CompanyId == companyId</w:t>
        <w:br/>
        <w:t>| summarize LastRecountAt = max(timestamp) by CompanyId;</w:t>
        <w:br/>
        <w:t>capacity</w:t>
        <w:br/>
        <w:t>| join kind=leftouter billing on CompanyId</w:t>
        <w:br/>
        <w:t>| join kind=leftouter recount on CompanyId</w:t>
        <w:br/>
        <w:t>| extend SeatsAvailable = SeatsTotal - SeatsUsed</w:t>
        <w:br/>
        <w:t>| extend IsOverCapacity = SeatsUsed &gt; SeatsTotal</w:t>
        <w:br/>
        <w:t>| project CompanyId, SeatsTotal, SeatsUsed, SeatsAvailable, IsOverCapacity, BillingStatus, StripeCustomerId, StripeSubscriptionId, LastRecountAt</w:t>
      </w:r>
    </w:p>
    <w:p>
      <w:pPr>
        <w:pStyle w:val="IntenseQuote"/>
      </w:pPr>
      <w:r>
        <w:t>Adapt the table name, customDimensions keys, and time window to your environment.</w:t>
      </w:r>
    </w:p>
    <w:p>
      <w:pPr>
        <w:pStyle w:val="Heading1"/>
      </w:pPr>
      <w:r>
        <w:t>Support runbook tips</w:t>
      </w:r>
    </w:p>
    <w:p>
      <w:pPr>
        <w:pStyle w:val="ListBullet"/>
      </w:pPr>
      <w:r>
        <w:t>Keep a standard set of placeholders ready: CompanyId, StripeCustomerId, StripeSubscriptionId, InviteCode, UserId, and Email.</w:t>
      </w:r>
    </w:p>
    <w:p>
      <w:pPr>
        <w:pStyle w:val="ListBullet"/>
      </w:pPr>
      <w:r>
        <w:t>If some answers are not visible in telemetry yet, add structured projection logs rather than relying only on free-text messages.</w:t>
      </w:r>
    </w:p>
    <w:p>
      <w:pPr>
        <w:pStyle w:val="ListBullet"/>
      </w:pPr>
      <w:r>
        <w:t>For B2B support, the fastest path is usually: quick support snapshot → seat holders → billing status → recount history.</w:t>
      </w:r>
    </w:p>
    <w:p>
      <w:pPr>
        <w:pStyle w:val="ListBullet"/>
      </w:pPr>
      <w:r>
        <w:t>If you later add an admin UI, preserve these KQL queries as fallback runbooks for incidents and escalation support.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04E8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04E8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